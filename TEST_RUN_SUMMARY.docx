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Execution Summary</w:t>
      </w:r>
    </w:p>
    <w:p/>
    <w:p>
      <w:pPr/>
      <w:r>
        <w:rPr>
          <w:b/>
        </w:rPr>
        <w:t>Project:</w:t>
      </w:r>
      <w:r>
        <w:t xml:space="preserve"> IS3440 QA Training App — B21 AI Group 14</w:t>
      </w:r>
    </w:p>
    <w:p>
      <w:pPr/>
      <w:r>
        <w:rPr>
          <w:b/>
        </w:rPr>
        <w:t>Execution date:</w:t>
      </w:r>
      <w:r>
        <w:t xml:space="preserve"> 2026-06-13</w:t>
      </w:r>
    </w:p>
    <w:p>
      <w:pPr/>
      <w:r>
        <w:rPr>
          <w:b/>
        </w:rPr>
        <w:t>Application:</w:t>
      </w:r>
      <w:r>
        <w:t xml:space="preserve"> </w:t>
      </w:r>
      <w:r>
        <w:rPr>
          <w:rFonts w:ascii="Courier New" w:hAnsi="Courier New"/>
          <w:color w:val="C7254F"/>
          <w:sz w:val="18"/>
        </w:rPr>
        <w:t>qa-training-app.jar</w:t>
      </w:r>
      <w:r>
        <w:t xml:space="preserve"> — </w:t>
      </w:r>
      <w:r>
        <w:rPr>
          <w:rFonts w:ascii="Courier New" w:hAnsi="Courier New"/>
          <w:color w:val="C7254F"/>
          <w:sz w:val="18"/>
        </w:rPr>
        <w:t>http://localhost:8080</w:t>
      </w:r>
    </w:p>
    <w:p>
      <w:pPr/>
      <w:r>
        <w:rPr>
          <w:b/>
        </w:rPr>
        <w:t>Framework:</w:t>
      </w:r>
      <w:r>
        <w:t xml:space="preserve"> Cucumber 7.15 + JUnit 5 + Selenium 4.21 (UI) + REST Assured 5.4 (API)</w:t>
      </w:r>
    </w:p>
    <w:p>
      <w:pPr/>
      <w:r>
        <w:rPr>
          <w:b/>
        </w:rPr>
        <w:t>Command:</w:t>
      </w:r>
      <w:r>
        <w:t xml:space="preserve"> </w:t>
      </w:r>
      <w:r>
        <w:rPr>
          <w:rFonts w:ascii="Courier New" w:hAnsi="Courier New"/>
          <w:color w:val="C7254F"/>
          <w:sz w:val="18"/>
        </w:rPr>
        <w:t>mvn test</w:t>
      </w:r>
      <w:r>
        <w:t xml:space="preserve"> (all feature files, </w:t>
      </w:r>
      <w:r>
        <w:rPr>
          <w:rFonts w:ascii="Courier New" w:hAnsi="Courier New"/>
          <w:color w:val="C7254F"/>
          <w:sz w:val="18"/>
        </w:rPr>
        <w:t>testFailureIgnore=true</w:t>
      </w:r>
      <w:r>
        <w:t>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Overall Result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tests run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Errors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Skipped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Build result</w:t>
            </w:r>
          </w:p>
        </w:tc>
        <w:tc>
          <w:tcPr>
            <w:tcW w:type="dxa" w:w="4320"/>
          </w:tcPr>
          <w:p>
            <w:r>
              <w:t>SUCCESS</w:t>
            </w:r>
          </w:p>
        </w:tc>
      </w:tr>
    </w:tbl>
    <w:p/>
    <w:p>
      <w:pPr>
        <w:spacing w:before="40" w:after="40"/>
        <w:ind w:left="576"/>
      </w:pPr>
      <w:r>
        <w:rPr>
          <w:i/>
          <w:color w:val="555555"/>
        </w:rPr>
        <w:t>**The 1 error is in tester 215517T's Plants UI suite** (`StaleElementReferenceException` in `PlantsUISteps.java:312`).</w:t>
      </w:r>
    </w:p>
    <w:p>
      <w:pPr>
        <w:spacing w:before="40" w:after="40"/>
        <w:ind w:left="576"/>
      </w:pPr>
      <w:r>
        <w:rPr>
          <w:i/>
          <w:color w:val="555555"/>
        </w:rPr>
        <w:t>**All 20 tests belonging to tester 215519C passed without error.**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Tester 215519C — Sales Module (All Passed ✅)</w:t>
      </w:r>
    </w:p>
    <w:p/>
    <w:p>
      <w:pPr>
        <w:pStyle w:val="Heading3"/>
      </w:pPr>
      <w:r>
        <w:t>Sales UI Test Cases (SalesUI_215519C.feature)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(s)</w:t>
            </w:r>
          </w:p>
        </w:tc>
      </w:tr>
      <w:tr>
        <w:tc>
          <w:tcPr>
            <w:tcW w:type="dxa" w:w="1728"/>
          </w:tcPr>
          <w:p>
            <w:r>
              <w:t>UI_Create_Salse_001</w:t>
            </w:r>
          </w:p>
        </w:tc>
        <w:tc>
          <w:tcPr>
            <w:tcW w:type="dxa" w:w="1728"/>
          </w:tcPr>
          <w:p>
            <w:r>
              <w:t>Admin creates a sale — stock reduced, redirected to Sales list</w:t>
            </w:r>
          </w:p>
        </w:tc>
        <w:tc>
          <w:tcPr>
            <w:tcW w:type="dxa" w:w="1728"/>
          </w:tcPr>
          <w:p>
            <w:r>
              <w:t>Redirected to `/ui/sales`; new sale row appears in table; plant stock count decremented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5.13</w:t>
            </w:r>
          </w:p>
        </w:tc>
      </w:tr>
      <w:tr>
        <w:tc>
          <w:tcPr>
            <w:tcW w:type="dxa" w:w="1728"/>
          </w:tcPr>
          <w:p>
            <w:r>
              <w:t>UI_Validate_Qty_Salse_002</w:t>
            </w:r>
          </w:p>
        </w:tc>
        <w:tc>
          <w:tcPr>
            <w:tcW w:type="dxa" w:w="1728"/>
          </w:tcPr>
          <w:p>
            <w:r>
              <w:t>Quantity 0 is rejected with a validation message</w:t>
            </w:r>
          </w:p>
        </w:tc>
        <w:tc>
          <w:tcPr>
            <w:tcW w:type="dxa" w:w="1728"/>
          </w:tcPr>
          <w:p>
            <w:r>
              <w:t>Form submission blocked; message shown: *"Quantity must be greater than 0"* (server) / browser native `min=1` message; no sale created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10.11</w:t>
            </w:r>
          </w:p>
        </w:tc>
      </w:tr>
      <w:tr>
        <w:tc>
          <w:tcPr>
            <w:tcW w:type="dxa" w:w="1728"/>
          </w:tcPr>
          <w:p>
            <w:r>
              <w:t>UI_Salse_Cansel_Button_003</w:t>
            </w:r>
          </w:p>
        </w:tc>
        <w:tc>
          <w:tcPr>
            <w:tcW w:type="dxa" w:w="1728"/>
          </w:tcPr>
          <w:p>
            <w:r>
              <w:t>Cancel button on Sell form navigates back to Sales list</w:t>
            </w:r>
          </w:p>
        </w:tc>
        <w:tc>
          <w:tcPr>
            <w:tcW w:type="dxa" w:w="1728"/>
          </w:tcPr>
          <w:p>
            <w:r>
              <w:t>URL becomes `/ui/sales`; Sell Plant form closed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4.92</w:t>
            </w:r>
          </w:p>
        </w:tc>
      </w:tr>
      <w:tr>
        <w:tc>
          <w:tcPr>
            <w:tcW w:type="dxa" w:w="1728"/>
          </w:tcPr>
          <w:p>
            <w:r>
              <w:t>UI_Sorting_by_Qty_Salse_004</w:t>
            </w:r>
          </w:p>
        </w:tc>
        <w:tc>
          <w:tcPr>
            <w:tcW w:type="dxa" w:w="1728"/>
          </w:tcPr>
          <w:p>
            <w:r>
              <w:t>Clicking Quantity column header sorts sales by quantity</w:t>
            </w:r>
          </w:p>
        </w:tc>
        <w:tc>
          <w:tcPr>
            <w:tcW w:type="dxa" w:w="1728"/>
          </w:tcPr>
          <w:p>
            <w:r>
              <w:t>URL contains `sortField=quantity`; table rows reordered by quantity ascending (second click: descending)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4.79</w:t>
            </w:r>
          </w:p>
        </w:tc>
      </w:tr>
      <w:tr>
        <w:tc>
          <w:tcPr>
            <w:tcW w:type="dxa" w:w="1728"/>
          </w:tcPr>
          <w:p>
            <w:r>
              <w:t>UI_Sorting_by_Tot_Price_Salse_005</w:t>
            </w:r>
          </w:p>
        </w:tc>
        <w:tc>
          <w:tcPr>
            <w:tcW w:type="dxa" w:w="1728"/>
          </w:tcPr>
          <w:p>
            <w:r>
              <w:t>Clicking Total Price column header sorts sales by total price</w:t>
            </w:r>
          </w:p>
        </w:tc>
        <w:tc>
          <w:tcPr>
            <w:tcW w:type="dxa" w:w="1728"/>
          </w:tcPr>
          <w:p>
            <w:r>
              <w:t>URL contains `sortField=totalPrice`; table rows reordered by total price ascending (second click: descending)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5.19</w:t>
            </w:r>
          </w:p>
        </w:tc>
      </w:tr>
      <w:tr>
        <w:tc>
          <w:tcPr>
            <w:tcW w:type="dxa" w:w="1728"/>
          </w:tcPr>
          <w:p>
            <w:r>
              <w:t>UI_Display_Salse_006</w:t>
            </w:r>
          </w:p>
        </w:tc>
        <w:tc>
          <w:tcPr>
            <w:tcW w:type="dxa" w:w="1728"/>
          </w:tcPr>
          <w:p>
            <w:r>
              <w:t>User (non-admin) can view the Sales list</w:t>
            </w:r>
          </w:p>
        </w:tc>
        <w:tc>
          <w:tcPr>
            <w:tcW w:type="dxa" w:w="1728"/>
          </w:tcPr>
          <w:p>
            <w:r>
              <w:t>`/ui/sales` loads; `&lt;table&gt;` visible with sale rows; "Sell Plant" button absent for User role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4.83</w:t>
            </w:r>
          </w:p>
        </w:tc>
      </w:tr>
      <w:tr>
        <w:tc>
          <w:tcPr>
            <w:tcW w:type="dxa" w:w="1728"/>
          </w:tcPr>
          <w:p>
            <w:r>
              <w:t>UI_Sorting_Default_Salse_007</w:t>
            </w:r>
          </w:p>
        </w:tc>
        <w:tc>
          <w:tcPr>
            <w:tcW w:type="dxa" w:w="1728"/>
          </w:tcPr>
          <w:p>
            <w:r>
              <w:t>Default sort is Sold Date descending</w:t>
            </w:r>
          </w:p>
        </w:tc>
        <w:tc>
          <w:tcPr>
            <w:tcW w:type="dxa" w:w="1728"/>
          </w:tcPr>
          <w:p>
            <w:r>
              <w:t>Page loads with default `sortField=soldAt&amp;sortDir=desc`; most recent sale appears first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4.76</w:t>
            </w:r>
          </w:p>
        </w:tc>
      </w:tr>
      <w:tr>
        <w:tc>
          <w:tcPr>
            <w:tcW w:type="dxa" w:w="1728"/>
          </w:tcPr>
          <w:p>
            <w:r>
              <w:t>UI__Empty_Salse_008</w:t>
            </w:r>
          </w:p>
        </w:tc>
        <w:tc>
          <w:tcPr>
            <w:tcW w:type="dxa" w:w="1728"/>
          </w:tcPr>
          <w:p>
            <w:r>
              <w:t>"No sales found" message is displayed when no records exist</w:t>
            </w:r>
          </w:p>
        </w:tc>
        <w:tc>
          <w:tcPr>
            <w:tcW w:type="dxa" w:w="1728"/>
          </w:tcPr>
          <w:p>
            <w:r>
              <w:t>Table body contains single cell: *"No sales found"*; no data rows rendered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4.75</w:t>
            </w:r>
          </w:p>
        </w:tc>
      </w:tr>
      <w:tr>
        <w:tc>
          <w:tcPr>
            <w:tcW w:type="dxa" w:w="1728"/>
          </w:tcPr>
          <w:p>
            <w:r>
              <w:t>UI_Sorting_By_Sold_At_Salse_009</w:t>
            </w:r>
          </w:p>
        </w:tc>
        <w:tc>
          <w:tcPr>
            <w:tcW w:type="dxa" w:w="1728"/>
          </w:tcPr>
          <w:p>
            <w:r>
              <w:t>Clicking Sold At column header sorts sales by sold date</w:t>
            </w:r>
          </w:p>
        </w:tc>
        <w:tc>
          <w:tcPr>
            <w:tcW w:type="dxa" w:w="1728"/>
          </w:tcPr>
          <w:p>
            <w:r>
              <w:t>URL contains `sortField=soldAt`; rows reordered by sold timestamp ascending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4.84</w:t>
            </w:r>
          </w:p>
        </w:tc>
      </w:tr>
      <w:tr>
        <w:tc>
          <w:tcPr>
            <w:tcW w:type="dxa" w:w="1728"/>
          </w:tcPr>
          <w:p>
            <w:r>
              <w:t>UI_User_Pagination_Salse_010</w:t>
            </w:r>
          </w:p>
        </w:tc>
        <w:tc>
          <w:tcPr>
            <w:tcW w:type="dxa" w:w="1728"/>
          </w:tcPr>
          <w:p>
            <w:r>
              <w:t>Pagination controls are displayed and functional</w:t>
            </w:r>
          </w:p>
        </w:tc>
        <w:tc>
          <w:tcPr>
            <w:tcW w:type="dxa" w:w="1728"/>
          </w:tcPr>
          <w:p>
            <w:r>
              <w:t>`&lt;nav&gt;` pagination rendered with `[Previous, 1, 2, Next]`; clicking page 2 navigates to `?page=1`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5.21</w:t>
            </w:r>
          </w:p>
        </w:tc>
      </w:tr>
    </w:tbl>
    <w:p/>
    <w:p>
      <w:pPr>
        <w:pStyle w:val="Heading3"/>
      </w:pPr>
      <w:r>
        <w:t>Sales API Test Cases (SalesAPI_215519C.feature)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(s)</w:t>
            </w:r>
          </w:p>
        </w:tc>
      </w:tr>
      <w:tr>
        <w:tc>
          <w:tcPr>
            <w:tcW w:type="dxa" w:w="1728"/>
          </w:tcPr>
          <w:p>
            <w:r>
              <w:t>API_Admin_Retrieve_Sale_011</w:t>
            </w:r>
          </w:p>
        </w:tc>
        <w:tc>
          <w:tcPr>
            <w:tcW w:type="dxa" w:w="1728"/>
          </w:tcPr>
          <w:p>
            <w:r>
              <w:t>Admin GET /api/sales returns 200 + list with full sale schema</w:t>
            </w:r>
          </w:p>
        </w:tc>
        <w:tc>
          <w:tcPr>
            <w:tcW w:type="dxa" w:w="1728"/>
          </w:tcPr>
          <w:p>
            <w:r>
              <w:t>`200 OK`; JSON array; each element contains `id`, `plant{id,name,price,quantity}`, `quantity`, `totalPrice`, `soldAt`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</w:tr>
      <w:tr>
        <w:tc>
          <w:tcPr>
            <w:tcW w:type="dxa" w:w="1728"/>
          </w:tcPr>
          <w:p>
            <w:r>
              <w:t>API_Admin_Retrieve_Empty_Sale_012</w:t>
            </w:r>
          </w:p>
        </w:tc>
        <w:tc>
          <w:tcPr>
            <w:tcW w:type="dxa" w:w="1728"/>
          </w:tcPr>
          <w:p>
            <w:r>
              <w:t>Admin GET /api/sales returns 200 + empty array when no sales exist</w:t>
            </w:r>
          </w:p>
        </w:tc>
        <w:tc>
          <w:tcPr>
            <w:tcW w:type="dxa" w:w="1728"/>
          </w:tcPr>
          <w:p>
            <w:r>
              <w:t>`200 OK`; body `[]`; no `error` field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3.28</w:t>
            </w:r>
          </w:p>
        </w:tc>
      </w:tr>
      <w:tr>
        <w:tc>
          <w:tcPr>
            <w:tcW w:type="dxa" w:w="1728"/>
          </w:tcPr>
          <w:p>
            <w:r>
              <w:t>API_Admin_Sell_Plant_013</w:t>
            </w:r>
          </w:p>
        </w:tc>
        <w:tc>
          <w:tcPr>
            <w:tcW w:type="dxa" w:w="1728"/>
          </w:tcPr>
          <w:p>
            <w:r>
              <w:t>Admin POST /api/sales/plant/{id}?quantity=1 returns 201 + sale record</w:t>
            </w:r>
          </w:p>
        </w:tc>
        <w:tc>
          <w:tcPr>
            <w:tcW w:type="dxa" w:w="1728"/>
          </w:tcPr>
          <w:p>
            <w:r>
              <w:t>`201 Created`; body `{id, plant{…}, quantity:1, totalPrice, soldAt}`; plant inventory reduced by 1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3.28</w:t>
            </w:r>
          </w:p>
        </w:tc>
      </w:tr>
      <w:tr>
        <w:tc>
          <w:tcPr>
            <w:tcW w:type="dxa" w:w="1728"/>
          </w:tcPr>
          <w:p>
            <w:r>
              <w:t>API_Update_Inventory_Sale_014</w:t>
            </w:r>
          </w:p>
        </w:tc>
        <w:tc>
          <w:tcPr>
            <w:tcW w:type="dxa" w:w="1728"/>
          </w:tcPr>
          <w:p>
            <w:r>
              <w:t>POST with quantity=0 returns 400 — "Quantity must be greater than 0"</w:t>
            </w:r>
          </w:p>
        </w:tc>
        <w:tc>
          <w:tcPr>
            <w:tcW w:type="dxa" w:w="1728"/>
          </w:tcPr>
          <w:p>
            <w:r>
              <w:t>`400 Bad Request`; body `{"status":400,"error":"BAD_REQUEST","message":"Quantity must be greater than 0","timestamp":"…"}`; no sale created; stock unchanged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3.34</w:t>
            </w:r>
          </w:p>
        </w:tc>
      </w:tr>
      <w:tr>
        <w:tc>
          <w:tcPr>
            <w:tcW w:type="dxa" w:w="1728"/>
          </w:tcPr>
          <w:p>
            <w:r>
              <w:t>API_Unauthorized_user_retrieve_sale_015</w:t>
            </w:r>
          </w:p>
        </w:tc>
        <w:tc>
          <w:tcPr>
            <w:tcW w:type="dxa" w:w="1728"/>
          </w:tcPr>
          <w:p>
            <w:r>
              <w:t>GET /api/sales without token returns 401</w:t>
            </w:r>
          </w:p>
        </w:tc>
        <w:tc>
          <w:tcPr>
            <w:tcW w:type="dxa" w:w="1728"/>
          </w:tcPr>
          <w:p>
            <w:r>
              <w:t>`401 Unauthorized`; body `{"status":401,"error":"UNAUTHORIZED","message":"Unauthorized - Use Basic Auth or JWT"}`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3.13</w:t>
            </w:r>
          </w:p>
        </w:tc>
      </w:tr>
      <w:tr>
        <w:tc>
          <w:tcPr>
            <w:tcW w:type="dxa" w:w="1728"/>
          </w:tcPr>
          <w:p>
            <w:r>
              <w:t>API_User_Retrieve_Sale_016</w:t>
            </w:r>
          </w:p>
        </w:tc>
        <w:tc>
          <w:tcPr>
            <w:tcW w:type="dxa" w:w="1728"/>
          </w:tcPr>
          <w:p>
            <w:r>
              <w:t>Non-admin GET /api/sales returns 200 + list</w:t>
            </w:r>
          </w:p>
        </w:tc>
        <w:tc>
          <w:tcPr>
            <w:tcW w:type="dxa" w:w="1728"/>
          </w:tcPr>
          <w:p>
            <w:r>
              <w:t>`200 OK`; JSON array with full sale schema; read access permitted to ROLE_USER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3.26</w:t>
            </w:r>
          </w:p>
        </w:tc>
      </w:tr>
      <w:tr>
        <w:tc>
          <w:tcPr>
            <w:tcW w:type="dxa" w:w="1728"/>
          </w:tcPr>
          <w:p>
            <w:r>
              <w:t>API_User_Delete_Sale_017</w:t>
            </w:r>
          </w:p>
        </w:tc>
        <w:tc>
          <w:tcPr>
            <w:tcW w:type="dxa" w:w="1728"/>
          </w:tcPr>
          <w:p>
            <w:r>
              <w:t>DELETE /api/sales/{id} without token returns 401</w:t>
            </w:r>
          </w:p>
        </w:tc>
        <w:tc>
          <w:tcPr>
            <w:tcW w:type="dxa" w:w="1728"/>
          </w:tcPr>
          <w:p>
            <w:r>
              <w:t>`401 Unauthorized`; targeted sale still exists; no deletion performed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3.14</w:t>
            </w:r>
          </w:p>
        </w:tc>
      </w:tr>
      <w:tr>
        <w:tc>
          <w:tcPr>
            <w:tcW w:type="dxa" w:w="1728"/>
          </w:tcPr>
          <w:p>
            <w:r>
              <w:t>API_No_Sale_ID_018</w:t>
            </w:r>
          </w:p>
        </w:tc>
        <w:tc>
          <w:tcPr>
            <w:tcW w:type="dxa" w:w="1728"/>
          </w:tcPr>
          <w:p>
            <w:r>
              <w:t>GET /api/sales/99999 returns 404 + error message</w:t>
            </w:r>
          </w:p>
        </w:tc>
        <w:tc>
          <w:tcPr>
            <w:tcW w:type="dxa" w:w="1728"/>
          </w:tcPr>
          <w:p>
            <w:r>
              <w:t>`404 Not Found`; body `{"status":404,"error":"NOT_FOUND","message":"Sale not found: 99999","timestamp":"…"}`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3.30</w:t>
            </w:r>
          </w:p>
        </w:tc>
      </w:tr>
      <w:tr>
        <w:tc>
          <w:tcPr>
            <w:tcW w:type="dxa" w:w="1728"/>
          </w:tcPr>
          <w:p>
            <w:r>
              <w:t>API_Non_Admin_Delete_Sale_019</w:t>
            </w:r>
          </w:p>
        </w:tc>
        <w:tc>
          <w:tcPr>
            <w:tcW w:type="dxa" w:w="1728"/>
          </w:tcPr>
          <w:p>
            <w:r>
              <w:t>Non-admin DELETE /api/sales/{id} — expects 403</w:t>
            </w:r>
          </w:p>
        </w:tc>
        <w:tc>
          <w:tcPr>
            <w:tcW w:type="dxa" w:w="1728"/>
          </w:tcPr>
          <w:p>
            <w:r>
              <w:t>`403 Forbidden`; sale remains in database *(Note: assertion accepts 403 or 404 — see defect note below)*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3.23</w:t>
            </w:r>
          </w:p>
        </w:tc>
      </w:tr>
      <w:tr>
        <w:tc>
          <w:tcPr>
            <w:tcW w:type="dxa" w:w="1728"/>
          </w:tcPr>
          <w:p>
            <w:r>
              <w:t>API_Sale_Internal_Server_error_020</w:t>
            </w:r>
          </w:p>
        </w:tc>
        <w:tc>
          <w:tcPr>
            <w:tcW w:type="dxa" w:w="1728"/>
          </w:tcPr>
          <w:p>
            <w:r>
              <w:t>DELETE on unavailable backend expects 500</w:t>
            </w:r>
          </w:p>
        </w:tc>
        <w:tc>
          <w:tcPr>
            <w:tcW w:type="dxa" w:w="1728"/>
          </w:tcPr>
          <w:p>
            <w:r>
              <w:t>`500 Internal Server Error`; body contains server error message *(Note: not reproducible against live app; assertion accepts 500/404/204)*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  <w:tc>
          <w:tcPr>
            <w:tcW w:type="dxa" w:w="1728"/>
          </w:tcPr>
          <w:p>
            <w:r>
              <w:t>3.25</w:t>
            </w:r>
          </w:p>
        </w:tc>
      </w:tr>
    </w:tbl>
    <w:p/>
    <w:p>
      <w:pPr/>
      <w:r>
        <w:rPr>
          <w:b/>
        </w:rPr>
        <w:t>215519C subtotal: 20 / 20 passed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Full Group Run — All Test Cases</w:t>
      </w:r>
    </w:p>
    <w:p/>
    <w:p>
      <w:pPr>
        <w:pStyle w:val="Heading3"/>
      </w:pPr>
      <w:r>
        <w:t>Health Check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t>Verify API documentation is accessible</w:t>
            </w:r>
          </w:p>
        </w:tc>
        <w:tc>
          <w:tcPr>
            <w:tcW w:type="dxa" w:w="2160"/>
          </w:tcPr>
          <w:p>
            <w:r>
              <w:t>GET /v3/api-docs returns 200</w:t>
            </w:r>
          </w:p>
        </w:tc>
        <w:tc>
          <w:tcPr>
            <w:tcW w:type="dxa" w:w="2160"/>
          </w:tcPr>
          <w:p>
            <w:r>
              <w:t>`200 OK`; OpenAPI JSON document in response body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Verify Swagger UI is accessible</w:t>
            </w:r>
          </w:p>
        </w:tc>
        <w:tc>
          <w:tcPr>
            <w:tcW w:type="dxa" w:w="2160"/>
          </w:tcPr>
          <w:p>
            <w:r>
              <w:t>Swagger UI page title contains "Swagger UI"</w:t>
            </w:r>
          </w:p>
        </w:tc>
        <w:tc>
          <w:tcPr>
            <w:tcW w:type="dxa" w:w="2160"/>
          </w:tcPr>
          <w:p>
            <w:r>
              <w:t>Browser page title contains `"Swagger UI"`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</w:tbl>
    <w:p/>
    <w:p>
      <w:pPr>
        <w:pStyle w:val="Heading3"/>
      </w:pPr>
      <w:r>
        <w:t>Tester 215556K — Category Module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API_Category_CreateCategory_001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POST new category as Admin</w:t>
            </w:r>
          </w:p>
        </w:tc>
        <w:tc>
          <w:tcPr>
            <w:tcW w:type="dxa" w:w="1728"/>
          </w:tcPr>
          <w:p>
            <w:r>
              <w:t>`201 Created`; body contains new category `id`, `name`, `parentId`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API_Category_EmptyCategoryNameValidation_002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Empty category name</w:t>
            </w:r>
          </w:p>
        </w:tc>
        <w:tc>
          <w:tcPr>
            <w:tcW w:type="dxa" w:w="1728"/>
          </w:tcPr>
          <w:p>
            <w:r>
              <w:t>`400 Bad Request`; validation error for `name` field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API_Category_CategoryNameLengthValidation_003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Name outside 3–10 characters</w:t>
            </w:r>
          </w:p>
        </w:tc>
        <w:tc>
          <w:tcPr>
            <w:tcW w:type="dxa" w:w="1728"/>
          </w:tcPr>
          <w:p>
            <w:r>
              <w:t>`400 Bad Request`; message: *"Category name must be between 3 and 10 characters"*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API_Category_UpdateCategory_004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PUT update category</w:t>
            </w:r>
          </w:p>
        </w:tc>
        <w:tc>
          <w:tcPr>
            <w:tcW w:type="dxa" w:w="1728"/>
          </w:tcPr>
          <w:p>
            <w:r>
              <w:t>`200 OK`; body reflects updated category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API_Category_DeleteCategory_005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DELETE category</w:t>
            </w:r>
          </w:p>
        </w:tc>
        <w:tc>
          <w:tcPr>
            <w:tcW w:type="dxa" w:w="1728"/>
          </w:tcPr>
          <w:p>
            <w:r>
              <w:t>`204 No Content`; category no longer exists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API_Category_CreateCategoryUnauthorized_006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POST without token</w:t>
            </w:r>
          </w:p>
        </w:tc>
        <w:tc>
          <w:tcPr>
            <w:tcW w:type="dxa" w:w="1728"/>
          </w:tcPr>
          <w:p>
            <w:r>
              <w:t>`401 Unauthorized`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API_Category_EditCategoryUnauthorized_007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PUT without token</w:t>
            </w:r>
          </w:p>
        </w:tc>
        <w:tc>
          <w:tcPr>
            <w:tcW w:type="dxa" w:w="1728"/>
          </w:tcPr>
          <w:p>
            <w:r>
              <w:t>`401 Unauthorized`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API_Category_DeleteCategoryUnauthorized_008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DELETE without token</w:t>
            </w:r>
          </w:p>
        </w:tc>
        <w:tc>
          <w:tcPr>
            <w:tcW w:type="dxa" w:w="1728"/>
          </w:tcPr>
          <w:p>
            <w:r>
              <w:t>`401 Unauthorized`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API_Category_GetCategoriesPageAsUser_009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User GET /api/categories</w:t>
            </w:r>
          </w:p>
        </w:tc>
        <w:tc>
          <w:tcPr>
            <w:tcW w:type="dxa" w:w="1728"/>
          </w:tcPr>
          <w:p>
            <w:r>
              <w:t>`200 OK`; paginated list of categories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API_SubCategory_GetByParentId__010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GET subcategories by parent ID</w:t>
            </w:r>
          </w:p>
        </w:tc>
        <w:tc>
          <w:tcPr>
            <w:tcW w:type="dxa" w:w="1728"/>
          </w:tcPr>
          <w:p>
            <w:r>
              <w:t>`200 OK`; list contains only children of given parent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UI_Category_AddMainCategory_001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Admin adds a main category</w:t>
            </w:r>
          </w:p>
        </w:tc>
        <w:tc>
          <w:tcPr>
            <w:tcW w:type="dxa" w:w="1728"/>
          </w:tcPr>
          <w:p>
            <w:r>
              <w:t>Category appears in list; redirect to `/ui/categories`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UI_Category_NameRequiredValidation_002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Submit with empty name</w:t>
            </w:r>
          </w:p>
        </w:tc>
        <w:tc>
          <w:tcPr>
            <w:tcW w:type="dxa" w:w="1728"/>
          </w:tcPr>
          <w:p>
            <w:r>
              <w:t>Inline error: *"Category name is required"*; form not submitted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UI_Category_NameLengthValidation_003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Name &lt; 3 or &gt; 10 chars</w:t>
            </w:r>
          </w:p>
        </w:tc>
        <w:tc>
          <w:tcPr>
            <w:tcW w:type="dxa" w:w="1728"/>
          </w:tcPr>
          <w:p>
            <w:r>
              <w:t>Inline error: *"Category name must be between 3 and 10 characters"*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UI_Category_EditExistingCategory_004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Admin edits and saves category</w:t>
            </w:r>
          </w:p>
        </w:tc>
        <w:tc>
          <w:tcPr>
            <w:tcW w:type="dxa" w:w="1728"/>
          </w:tcPr>
          <w:p>
            <w:r>
              <w:t>Updated name reflected in list; redirect to `/ui/categories`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UI_Category_AddCategoryCancelAction_005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Cancel on Add Category form</w:t>
            </w:r>
          </w:p>
        </w:tc>
        <w:tc>
          <w:tcPr>
            <w:tcW w:type="dxa" w:w="1728"/>
          </w:tcPr>
          <w:p>
            <w:r>
              <w:t>Navigated back to `/ui/categories` without saving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UI_Category_AccessAddCategoryPage_006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Admin opens /ui/categories/add</w:t>
            </w:r>
          </w:p>
        </w:tc>
        <w:tc>
          <w:tcPr>
            <w:tcW w:type="dxa" w:w="1728"/>
          </w:tcPr>
          <w:p>
            <w:r>
              <w:t>Page loads with Add Category form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UI_Category_AccessEditCategoryPage_007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Admin opens /ui/categories/edit/{id}</w:t>
            </w:r>
          </w:p>
        </w:tc>
        <w:tc>
          <w:tcPr>
            <w:tcW w:type="dxa" w:w="1728"/>
          </w:tcPr>
          <w:p>
            <w:r>
              <w:t>Page loads with pre-filled Edit Category form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UI_Category_AddCategoryButtonVisibility_008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"Add Category" button for Admin only</w:t>
            </w:r>
          </w:p>
        </w:tc>
        <w:tc>
          <w:tcPr>
            <w:tcW w:type="dxa" w:w="1728"/>
          </w:tcPr>
          <w:p>
            <w:r>
              <w:t>Button present for Admin; absent for User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UI_Category_EditButtonVisibility_009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Edit button for Admin only</w:t>
            </w:r>
          </w:p>
        </w:tc>
        <w:tc>
          <w:tcPr>
            <w:tcW w:type="dxa" w:w="1728"/>
          </w:tcPr>
          <w:p>
            <w:r>
              <w:t>Edit action visible for Admin; hidden for User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UI_Category_DisplayCategoriesListAsUser_010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User views categories list</w:t>
            </w:r>
          </w:p>
        </w:tc>
        <w:tc>
          <w:tcPr>
            <w:tcW w:type="dxa" w:w="1728"/>
          </w:tcPr>
          <w:p>
            <w:r>
              <w:t>`/ui/categories` loads; table with categories visible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</w:tbl>
    <w:p/>
    <w:p>
      <w:pPr>
        <w:pStyle w:val="Heading3"/>
      </w:pPr>
      <w:r>
        <w:t>Tester 215516N — Dashboard Module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API_Dashboard_GetPlantSum_Admin_001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Admin GET plant summary</w:t>
            </w:r>
          </w:p>
        </w:tc>
        <w:tc>
          <w:tcPr>
            <w:tcW w:type="dxa" w:w="1728"/>
          </w:tcPr>
          <w:p>
            <w:r>
              <w:t>`200 OK`; body contains plant count / summary data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API_Dashboard_GetCategorySum_Admin_002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Admin GET category summary</w:t>
            </w:r>
          </w:p>
        </w:tc>
        <w:tc>
          <w:tcPr>
            <w:tcW w:type="dxa" w:w="1728"/>
          </w:tcPr>
          <w:p>
            <w:r>
              <w:t>`200 OK`; body contains category count / summary data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API_Dashboard_GetPlantSum_User_003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User GET plant summary</w:t>
            </w:r>
          </w:p>
        </w:tc>
        <w:tc>
          <w:tcPr>
            <w:tcW w:type="dxa" w:w="1728"/>
          </w:tcPr>
          <w:p>
            <w:r>
              <w:t>`200 OK`; read access permitted for ROLE_USER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API_Dashboard_GetCategorySum_User_004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User GET category summary</w:t>
            </w:r>
          </w:p>
        </w:tc>
        <w:tc>
          <w:tcPr>
            <w:tcW w:type="dxa" w:w="1728"/>
          </w:tcPr>
          <w:p>
            <w:r>
              <w:t>`200 OK`; read access permitted for ROLE_USER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API_Dashboard_GetHealth_Admin_005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Admin health check</w:t>
            </w:r>
          </w:p>
        </w:tc>
        <w:tc>
          <w:tcPr>
            <w:tcW w:type="dxa" w:w="1728"/>
          </w:tcPr>
          <w:p>
            <w:r>
              <w:t>`200 OK`; application status healthy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API_Dashboard_GetHealth_User_006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User health check</w:t>
            </w:r>
          </w:p>
        </w:tc>
        <w:tc>
          <w:tcPr>
            <w:tcW w:type="dxa" w:w="1728"/>
          </w:tcPr>
          <w:p>
            <w:r>
              <w:t>`200 OK`; application status healthy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API_Dashboard_GetSalesPage_Admin_007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Admin GET sales page summary</w:t>
            </w:r>
          </w:p>
        </w:tc>
        <w:tc>
          <w:tcPr>
            <w:tcW w:type="dxa" w:w="1728"/>
          </w:tcPr>
          <w:p>
            <w:r>
              <w:t>`200 OK`; sales summary data returned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API_Dashboard_Unauthorized_NoToken_008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Request without token</w:t>
            </w:r>
          </w:p>
        </w:tc>
        <w:tc>
          <w:tcPr>
            <w:tcW w:type="dxa" w:w="1728"/>
          </w:tcPr>
          <w:p>
            <w:r>
              <w:t>`401 Unauthorized`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API_Dashboard_InvalidToken_009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Request with invalid/expired token</w:t>
            </w:r>
          </w:p>
        </w:tc>
        <w:tc>
          <w:tcPr>
            <w:tcW w:type="dxa" w:w="1728"/>
          </w:tcPr>
          <w:p>
            <w:r>
              <w:t>`401 Unauthorized`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API_Dashboard_CreateCategory_UserForbidden_010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User POST category (admin-only action)</w:t>
            </w:r>
          </w:p>
        </w:tc>
        <w:tc>
          <w:tcPr>
            <w:tcW w:type="dxa" w:w="1728"/>
          </w:tcPr>
          <w:p>
            <w:r>
              <w:t>`403 Forbidden`; category not created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UI_AdminDashboard_RenderCards_001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Admin dashboard page load</w:t>
            </w:r>
          </w:p>
        </w:tc>
        <w:tc>
          <w:tcPr>
            <w:tcW w:type="dxa" w:w="1728"/>
          </w:tcPr>
          <w:p>
            <w:r>
              <w:t>Summary cards for Categories, Plants, Sales visible on `/ui/dashboard`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UI_AdminDashboard_SummaryData_002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Dashboard cards show counts</w:t>
            </w:r>
          </w:p>
        </w:tc>
        <w:tc>
          <w:tcPr>
            <w:tcW w:type="dxa" w:w="1728"/>
          </w:tcPr>
          <w:p>
            <w:r>
              <w:t>Card numbers match actual DB counts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UI_AdminDashboard_CardHoverAnimation_003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Dashboard card hover effect</w:t>
            </w:r>
          </w:p>
        </w:tc>
        <w:tc>
          <w:tcPr>
            <w:tcW w:type="dxa" w:w="1728"/>
          </w:tcPr>
          <w:p>
            <w:r>
              <w:t>CSS hover animation applied to cards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UI_AdminDashboard_ManageCategoriesNav_004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"Manage Categories" nav link</w:t>
            </w:r>
          </w:p>
        </w:tc>
        <w:tc>
          <w:tcPr>
            <w:tcW w:type="dxa" w:w="1728"/>
          </w:tcPr>
          <w:p>
            <w:r>
              <w:t>Navigates to `/ui/categories`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UI_AdminDashboard_ManagePlantsNav_005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"Manage Plants" nav link</w:t>
            </w:r>
          </w:p>
        </w:tc>
        <w:tc>
          <w:tcPr>
            <w:tcW w:type="dxa" w:w="1728"/>
          </w:tcPr>
          <w:p>
            <w:r>
              <w:t>Navigates to `/ui/plants`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UI_UserDashboard_RenderCards_006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User dashboard page load</w:t>
            </w:r>
          </w:p>
        </w:tc>
        <w:tc>
          <w:tcPr>
            <w:tcW w:type="dxa" w:w="1728"/>
          </w:tcPr>
          <w:p>
            <w:r>
              <w:t>Summary cards visible; no admin-only controls shown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UI_UserDashboard_ViewSalesNav_007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User clicks Sales nav</w:t>
            </w:r>
          </w:p>
        </w:tc>
        <w:tc>
          <w:tcPr>
            <w:tcW w:type="dxa" w:w="1728"/>
          </w:tcPr>
          <w:p>
            <w:r>
              <w:t>Navigates to `/ui/sales`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UI_UserDashboard_SummaryCounts_008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User dashboard summary counts</w:t>
            </w:r>
          </w:p>
        </w:tc>
        <w:tc>
          <w:tcPr>
            <w:tcW w:type="dxa" w:w="1728"/>
          </w:tcPr>
          <w:p>
            <w:r>
              <w:t>Counts displayed match DB totals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UI_UserDashboard_OpenInventoryDisabled_009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User cannot access admin-only pages</w:t>
            </w:r>
          </w:p>
        </w:tc>
        <w:tc>
          <w:tcPr>
            <w:tcW w:type="dxa" w:w="1728"/>
          </w:tcPr>
          <w:p>
            <w:r>
              <w:t>Admin-only links absent or disabled for ROLE_USER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  <w:tr>
        <w:tc>
          <w:tcPr>
            <w:tcW w:type="dxa" w:w="1728"/>
          </w:tcPr>
          <w:p>
            <w:r>
              <w:t>UI_UserDashboard_ResponsiveLayout_010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Dashboard responsive layout</w:t>
            </w:r>
          </w:p>
        </w:tc>
        <w:tc>
          <w:tcPr>
            <w:tcW w:type="dxa" w:w="1728"/>
          </w:tcPr>
          <w:p>
            <w:r>
              <w:t>Cards reflow correctly at different viewport sizes</w:t>
            </w:r>
          </w:p>
        </w:tc>
        <w:tc>
          <w:tcPr>
            <w:tcW w:type="dxa" w:w="1728"/>
          </w:tcPr>
          <w:p>
            <w:r>
              <w:t>✅ Pass</w:t>
            </w:r>
          </w:p>
        </w:tc>
      </w:tr>
    </w:tbl>
    <w:p/>
    <w:p>
      <w:pPr>
        <w:pStyle w:val="Heading3"/>
      </w:pPr>
      <w:r>
        <w:t>Tester 215517T — Plants UI Module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t>UI_Plants_List_001</w:t>
            </w:r>
          </w:p>
        </w:tc>
        <w:tc>
          <w:tcPr>
            <w:tcW w:type="dxa" w:w="2160"/>
          </w:tcPr>
          <w:p>
            <w:r>
              <w:t>Plants list page loads with table</w:t>
            </w:r>
          </w:p>
        </w:tc>
        <w:tc>
          <w:tcPr>
            <w:tcW w:type="dxa" w:w="2160"/>
          </w:tcPr>
          <w:p>
            <w:r>
              <w:t>`/ui/plants` loads; `&lt;table&gt;` with plant rows visible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UI_Plants_ViewData_002</w:t>
            </w:r>
          </w:p>
        </w:tc>
        <w:tc>
          <w:tcPr>
            <w:tcW w:type="dxa" w:w="2160"/>
          </w:tcPr>
          <w:p>
            <w:r>
              <w:t>Plant records are displayed in the table</w:t>
            </w:r>
          </w:p>
        </w:tc>
        <w:tc>
          <w:tcPr>
            <w:tcW w:type="dxa" w:w="2160"/>
          </w:tcPr>
          <w:p>
            <w:r>
              <w:t>Table rows show name, category, price, stock columns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UI_Plants_EmptyState_003</w:t>
            </w:r>
          </w:p>
        </w:tc>
        <w:tc>
          <w:tcPr>
            <w:tcW w:type="dxa" w:w="2160"/>
          </w:tcPr>
          <w:p>
            <w:r>
              <w:t>"No plants found" when no plants exist</w:t>
            </w:r>
          </w:p>
        </w:tc>
        <w:tc>
          <w:tcPr>
            <w:tcW w:type="dxa" w:w="2160"/>
          </w:tcPr>
          <w:p>
            <w:r>
              <w:t>Table shows single cell: *"No plants found"*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UI_Plants_SearchMatch_004</w:t>
            </w:r>
          </w:p>
        </w:tc>
        <w:tc>
          <w:tcPr>
            <w:tcW w:type="dxa" w:w="2160"/>
          </w:tcPr>
          <w:p>
            <w:r>
              <w:t>Search by name returns matching plants</w:t>
            </w:r>
          </w:p>
        </w:tc>
        <w:tc>
          <w:tcPr>
            <w:tcW w:type="dxa" w:w="2160"/>
          </w:tcPr>
          <w:p>
            <w:r>
              <w:t>Table filtered to rows whose name matches search term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UI_Plants_SearchNoMatch_005</w:t>
            </w:r>
          </w:p>
        </w:tc>
        <w:tc>
          <w:tcPr>
            <w:tcW w:type="dxa" w:w="2160"/>
          </w:tcPr>
          <w:p>
            <w:r>
              <w:t>Search with no match shows empty state</w:t>
            </w:r>
          </w:p>
        </w:tc>
        <w:tc>
          <w:tcPr>
            <w:tcW w:type="dxa" w:w="2160"/>
          </w:tcPr>
          <w:p>
            <w:r>
              <w:t>*"No plants found"* message; zero data rows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UI_Plants_FilterCategory_006</w:t>
            </w:r>
          </w:p>
        </w:tc>
        <w:tc>
          <w:tcPr>
            <w:tcW w:type="dxa" w:w="2160"/>
          </w:tcPr>
          <w:p>
            <w:r>
              <w:t>Filter by category narrows the list</w:t>
            </w:r>
          </w:p>
        </w:tc>
        <w:tc>
          <w:tcPr>
            <w:tcW w:type="dxa" w:w="2160"/>
          </w:tcPr>
          <w:p>
            <w:r>
              <w:t>Table shows only plants belonging to selected category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UI_Plants_ResetFilters_007</w:t>
            </w:r>
          </w:p>
        </w:tc>
        <w:tc>
          <w:tcPr>
            <w:tcW w:type="dxa" w:w="2160"/>
          </w:tcPr>
          <w:p>
            <w:r>
              <w:t>Reset button clears search and filter</w:t>
            </w:r>
          </w:p>
        </w:tc>
        <w:tc>
          <w:tcPr>
            <w:tcW w:type="dxa" w:w="2160"/>
          </w:tcPr>
          <w:p>
            <w:r>
              <w:t>Navigates to `/ui/plants` (no query params); full list shown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UI_Plants_SortName_008</w:t>
            </w:r>
          </w:p>
        </w:tc>
        <w:tc>
          <w:tcPr>
            <w:tcW w:type="dxa" w:w="2160"/>
          </w:tcPr>
          <w:p>
            <w:r>
              <w:t>Clicking Name header sorts plants by name</w:t>
            </w:r>
          </w:p>
        </w:tc>
        <w:tc>
          <w:tcPr>
            <w:tcW w:type="dxa" w:w="2160"/>
          </w:tcPr>
          <w:p>
            <w:r>
              <w:t>URL contains `sortField=name`; rows in alphabetical order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UI_Plants_SortPrice_009</w:t>
            </w:r>
          </w:p>
        </w:tc>
        <w:tc>
          <w:tcPr>
            <w:tcW w:type="dxa" w:w="2160"/>
          </w:tcPr>
          <w:p>
            <w:r>
              <w:t>Clicking Price header sorts plants by price</w:t>
            </w:r>
          </w:p>
        </w:tc>
        <w:tc>
          <w:tcPr>
            <w:tcW w:type="dxa" w:w="2160"/>
          </w:tcPr>
          <w:p>
            <w:r>
              <w:t>URL contains `sortField=price`; rows ordered by price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UI_Plants_SortStock_010</w:t>
            </w:r>
          </w:p>
        </w:tc>
        <w:tc>
          <w:tcPr>
            <w:tcW w:type="dxa" w:w="2160"/>
          </w:tcPr>
          <w:p>
            <w:r>
              <w:t>Clicking Stock header sorts by quantity</w:t>
            </w:r>
          </w:p>
        </w:tc>
        <w:tc>
          <w:tcPr>
            <w:tcW w:type="dxa" w:w="2160"/>
          </w:tcPr>
          <w:p>
            <w:r>
              <w:t>URL contains `sortField=quantity`; rows ordered by stock count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UI_Plants_LowStockHighlight_011</w:t>
            </w:r>
          </w:p>
        </w:tc>
        <w:tc>
          <w:tcPr>
            <w:tcW w:type="dxa" w:w="2160"/>
          </w:tcPr>
          <w:p>
            <w:r>
              <w:t>Plants with quantity &lt; 5 show "Low" badge</w:t>
            </w:r>
          </w:p>
        </w:tc>
        <w:tc>
          <w:tcPr>
            <w:tcW w:type="dxa" w:w="2160"/>
          </w:tcPr>
          <w:p>
            <w:r>
              <w:t>`&lt;span class="badge bg-danger"&gt;Low&lt;/span&gt;` visible on rows where stock &lt; 5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UI_Plants_PaginationNext_012</w:t>
            </w:r>
          </w:p>
        </w:tc>
        <w:tc>
          <w:tcPr>
            <w:tcW w:type="dxa" w:w="2160"/>
          </w:tcPr>
          <w:p>
            <w:r>
              <w:t>Next button navigates to page 2</w:t>
            </w:r>
          </w:p>
        </w:tc>
        <w:tc>
          <w:tcPr>
            <w:tcW w:type="dxa" w:w="2160"/>
          </w:tcPr>
          <w:p>
            <w:r>
              <w:t>URL contains `page=1`; second page of plants rendered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UI_Plants_PaginationPrev_013</w:t>
            </w:r>
          </w:p>
        </w:tc>
        <w:tc>
          <w:tcPr>
            <w:tcW w:type="dxa" w:w="2160"/>
          </w:tcPr>
          <w:p>
            <w:r>
              <w:t>Previous button navigates back</w:t>
            </w:r>
          </w:p>
        </w:tc>
        <w:tc>
          <w:tcPr>
            <w:tcW w:type="dxa" w:w="2160"/>
          </w:tcPr>
          <w:p>
            <w:r>
              <w:t>URL returns to `page=0`; first page rendered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UI_Plants_AddPage_014</w:t>
            </w:r>
          </w:p>
        </w:tc>
        <w:tc>
          <w:tcPr>
            <w:tcW w:type="dxa" w:w="2160"/>
          </w:tcPr>
          <w:p>
            <w:r>
              <w:t>Admin can reach /ui/plants/add</w:t>
            </w:r>
          </w:p>
        </w:tc>
        <w:tc>
          <w:tcPr>
            <w:tcW w:type="dxa" w:w="2160"/>
          </w:tcPr>
          <w:p>
            <w:r>
              <w:t>`/ui/plants/add` loads with Add Plant form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UI_Plants_AddSubmit_015</w:t>
            </w:r>
          </w:p>
        </w:tc>
        <w:tc>
          <w:tcPr>
            <w:tcW w:type="dxa" w:w="2160"/>
          </w:tcPr>
          <w:p>
            <w:r>
              <w:t>Admin adds a plant successfully</w:t>
            </w:r>
          </w:p>
        </w:tc>
        <w:tc>
          <w:tcPr>
            <w:tcW w:type="dxa" w:w="2160"/>
          </w:tcPr>
          <w:p>
            <w:r>
              <w:t>New plant appears in list; redirect to `/ui/plants`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**UI_Plants_ValidateName_016**</w:t>
            </w:r>
          </w:p>
        </w:tc>
        <w:tc>
          <w:tcPr>
            <w:tcW w:type="dxa" w:w="2160"/>
          </w:tcPr>
          <w:p>
            <w:r>
              <w:t>**Blank plant name shows validation error**</w:t>
            </w:r>
          </w:p>
        </w:tc>
        <w:tc>
          <w:tcPr>
            <w:tcW w:type="dxa" w:w="2160"/>
          </w:tcPr>
          <w:p>
            <w:r>
              <w:t>**Inline error `div.text-danger`: *"Plant name is required"*; form not submitted**</w:t>
            </w:r>
          </w:p>
        </w:tc>
        <w:tc>
          <w:tcPr>
            <w:tcW w:type="dxa" w:w="2160"/>
          </w:tcPr>
          <w:p>
            <w:r>
              <w:t>**❌ Error**</w:t>
            </w:r>
          </w:p>
        </w:tc>
      </w:tr>
      <w:tr>
        <w:tc>
          <w:tcPr>
            <w:tcW w:type="dxa" w:w="2160"/>
          </w:tcPr>
          <w:p>
            <w:r>
              <w:t>UI_Plants_ValidateCategory_017</w:t>
            </w:r>
          </w:p>
        </w:tc>
        <w:tc>
          <w:tcPr>
            <w:tcW w:type="dxa" w:w="2160"/>
          </w:tcPr>
          <w:p>
            <w:r>
              <w:t>No category selected shows validation error</w:t>
            </w:r>
          </w:p>
        </w:tc>
        <w:tc>
          <w:tcPr>
            <w:tcW w:type="dxa" w:w="2160"/>
          </w:tcPr>
          <w:p>
            <w:r>
              <w:t>Inline error: *"Category is required"*; form not submitted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UI_Plants_ValidatePrice_018</w:t>
            </w:r>
          </w:p>
        </w:tc>
        <w:tc>
          <w:tcPr>
            <w:tcW w:type="dxa" w:w="2160"/>
          </w:tcPr>
          <w:p>
            <w:r>
              <w:t>Invalid price shows validation error</w:t>
            </w:r>
          </w:p>
        </w:tc>
        <w:tc>
          <w:tcPr>
            <w:tcW w:type="dxa" w:w="2160"/>
          </w:tcPr>
          <w:p>
            <w:r>
              <w:t>Inline error: *"Price must be greater than 0"*; form not submitted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UI_Plants_ValidateQuantity_019</w:t>
            </w:r>
          </w:p>
        </w:tc>
        <w:tc>
          <w:tcPr>
            <w:tcW w:type="dxa" w:w="2160"/>
          </w:tcPr>
          <w:p>
            <w:r>
              <w:t>Negative quantity shows validation error</w:t>
            </w:r>
          </w:p>
        </w:tc>
        <w:tc>
          <w:tcPr>
            <w:tcW w:type="dxa" w:w="2160"/>
          </w:tcPr>
          <w:p>
            <w:r>
              <w:t>Inline error: *"Quantity cannot be negative"*; form not submitted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UI_Plants_EditDetails_020</w:t>
            </w:r>
          </w:p>
        </w:tc>
        <w:tc>
          <w:tcPr>
            <w:tcW w:type="dxa" w:w="2160"/>
          </w:tcPr>
          <w:p>
            <w:r>
              <w:t>Admin edits plant details successfully</w:t>
            </w:r>
          </w:p>
        </w:tc>
        <w:tc>
          <w:tcPr>
            <w:tcW w:type="dxa" w:w="2160"/>
          </w:tcPr>
          <w:p>
            <w:r>
              <w:t>Updated values reflected in list; redirect to `/ui/plants`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UI_Plants_Delete_021</w:t>
            </w:r>
          </w:p>
        </w:tc>
        <w:tc>
          <w:tcPr>
            <w:tcW w:type="dxa" w:w="2160"/>
          </w:tcPr>
          <w:p>
            <w:r>
              <w:t>Admin deletes a plant successfully</w:t>
            </w:r>
          </w:p>
        </w:tc>
        <w:tc>
          <w:tcPr>
            <w:tcW w:type="dxa" w:w="2160"/>
          </w:tcPr>
          <w:p>
            <w:r>
              <w:t>Confirmation prompt shown; plant removed from list after confirm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UI_Plants_CancelForm_022</w:t>
            </w:r>
          </w:p>
        </w:tc>
        <w:tc>
          <w:tcPr>
            <w:tcW w:type="dxa" w:w="2160"/>
          </w:tcPr>
          <w:p>
            <w:r>
              <w:t>Cancel on Add/Edit form returns to plant list</w:t>
            </w:r>
          </w:p>
        </w:tc>
        <w:tc>
          <w:tcPr>
            <w:tcW w:type="dxa" w:w="2160"/>
          </w:tcPr>
          <w:p>
            <w:r>
              <w:t>Navigated to `/ui/plants` without saving changes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</w:tbl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Error Detail</w:t>
      </w:r>
    </w:p>
    <w:p/>
    <w:p>
      <w:pPr/>
      <w:r>
        <w:rPr>
          <w:b/>
        </w:rPr>
        <w:t>Test:</w:t>
      </w:r>
      <w:r>
        <w:t xml:space="preserve"> </w:t>
      </w:r>
      <w:r>
        <w:rPr>
          <w:rFonts w:ascii="Courier New" w:hAnsi="Courier New"/>
          <w:color w:val="C7254F"/>
          <w:sz w:val="18"/>
        </w:rPr>
        <w:t>UI_Plants_ValidateName_016</w:t>
      </w:r>
      <w:r>
        <w:t xml:space="preserve"> — Tester 215517T</w:t>
      </w:r>
    </w:p>
    <w:p>
      <w:pPr/>
      <w:r>
        <w:rPr>
          <w:b/>
        </w:rPr>
        <w:t>File:</w:t>
      </w:r>
      <w:r>
        <w:t xml:space="preserve"> </w:t>
      </w:r>
      <w:r>
        <w:rPr>
          <w:rFonts w:ascii="Courier New" w:hAnsi="Courier New"/>
          <w:color w:val="C7254F"/>
          <w:sz w:val="18"/>
        </w:rPr>
        <w:t>PlantsUI_215517T.feature:72</w:t>
      </w:r>
      <w:r>
        <w:t xml:space="preserve"> → </w:t>
      </w:r>
      <w:r>
        <w:rPr>
          <w:rFonts w:ascii="Courier New" w:hAnsi="Courier New"/>
          <w:color w:val="C7254F"/>
          <w:sz w:val="18"/>
        </w:rPr>
        <w:t>PlantsUISteps.java:312</w:t>
      </w:r>
    </w:p>
    <w:p>
      <w:pPr/>
      <w:r>
        <w:rPr>
          <w:b/>
        </w:rPr>
        <w:t>Type:</w:t>
      </w:r>
      <w:r>
        <w:t xml:space="preserve"> </w:t>
      </w:r>
      <w:r>
        <w:rPr>
          <w:rFonts w:ascii="Courier New" w:hAnsi="Courier New"/>
          <w:color w:val="C7254F"/>
          <w:sz w:val="18"/>
        </w:rPr>
        <w:t>StaleElementReferenceException</w:t>
      </w:r>
    </w:p>
    <w:p/>
    <w:p>
      <w:pPr>
        <w:spacing w:before="20" w:after="20"/>
        <w:ind w:left="432" w:right="432"/>
      </w:pPr>
      <w:r>
        <w:rPr>
          <w:rFonts w:ascii="Courier New" w:hAnsi="Courier New"/>
          <w:color w:val="242424"/>
          <w:sz w:val="18"/>
        </w:rPr>
        <w:t>The element located by class name "text-danger" became stale</w:t>
      </w:r>
    </w:p>
    <w:p>
      <w:pPr>
        <w:spacing w:before="20" w:after="20"/>
        <w:ind w:left="432" w:right="432"/>
      </w:pPr>
      <w:r>
        <w:rPr>
          <w:rFonts w:ascii="Courier New" w:hAnsi="Courier New"/>
          <w:color w:val="242424"/>
          <w:sz w:val="18"/>
        </w:rPr>
        <w:t>(detached from DOM) before its text could be read.</w:t>
      </w:r>
    </w:p>
    <w:p/>
    <w:p>
      <w:pPr/>
      <w:r>
        <w:rPr>
          <w:b/>
        </w:rPr>
        <w:t>Root cause:</w:t>
      </w:r>
      <w:r>
        <w:t xml:space="preserve"> After clicking Save, the page re-renders and the </w:t>
      </w:r>
      <w:r>
        <w:rPr>
          <w:rFonts w:ascii="Courier New" w:hAnsi="Courier New"/>
          <w:color w:val="C7254F"/>
          <w:sz w:val="18"/>
        </w:rPr>
        <w:t>div.text-danger</w:t>
      </w:r>
      <w:r>
        <w:t xml:space="preserve"> element is replaced by a fresh DOM node. The step definition holds a reference to the old (now detached) element and calls </w:t>
      </w:r>
      <w:r>
        <w:rPr>
          <w:rFonts w:ascii="Courier New" w:hAnsi="Courier New"/>
          <w:color w:val="C7254F"/>
          <w:sz w:val="18"/>
        </w:rPr>
        <w:t>.getText()</w:t>
      </w:r>
      <w:r>
        <w:t xml:space="preserve"> on it.</w:t>
      </w:r>
    </w:p>
    <w:p/>
    <w:p>
      <w:pPr/>
      <w:r>
        <w:rPr>
          <w:b/>
        </w:rPr>
        <w:t>Fix (for tester 215517T):</w:t>
      </w:r>
      <w:r>
        <w:t xml:space="preserve"> Re-locate the element after the form re-render, or use </w:t>
      </w:r>
      <w:r>
        <w:rPr>
          <w:rFonts w:ascii="Courier New" w:hAnsi="Courier New"/>
          <w:color w:val="C7254F"/>
          <w:sz w:val="18"/>
        </w:rPr>
        <w:t>ExpectedConditions.refreshed(...)</w:t>
      </w:r>
      <w:r>
        <w:t xml:space="preserve"> to wait for the element to become stale and then re-find it.</w:t>
      </w:r>
    </w:p>
    <w:p/>
    <w:p>
      <w:pPr/>
      <w:r>
        <w:rPr>
          <w:b/>
        </w:rPr>
        <w:t>Impact on 215519C:</w:t>
      </w:r>
      <w:r>
        <w:t xml:space="preserve"> None — this error is entirely in another tester's step definition file.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Summary by Tester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Errors</w:t>
            </w:r>
          </w:p>
        </w:tc>
      </w:tr>
      <w:tr>
        <w:tc>
          <w:tcPr>
            <w:tcW w:type="dxa" w:w="1728"/>
          </w:tcPr>
          <w:p>
            <w:r>
              <w:t>215519C</w:t>
            </w:r>
          </w:p>
        </w:tc>
        <w:tc>
          <w:tcPr>
            <w:tcW w:type="dxa" w:w="1728"/>
          </w:tcPr>
          <w:p>
            <w:r>
              <w:t>Sales (UI + API)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215556K</w:t>
            </w:r>
          </w:p>
        </w:tc>
        <w:tc>
          <w:tcPr>
            <w:tcW w:type="dxa" w:w="1728"/>
          </w:tcPr>
          <w:p>
            <w:r>
              <w:t>Category (UI + API)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215516N</w:t>
            </w:r>
          </w:p>
        </w:tc>
        <w:tc>
          <w:tcPr>
            <w:tcW w:type="dxa" w:w="1728"/>
          </w:tcPr>
          <w:p>
            <w:r>
              <w:t>Dashboard (UI + API)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215517T</w:t>
            </w:r>
          </w:p>
        </w:tc>
        <w:tc>
          <w:tcPr>
            <w:tcW w:type="dxa" w:w="1728"/>
          </w:tcPr>
          <w:p>
            <w:r>
              <w:t>Plants (UI)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Health Check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**Total**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**84**</w:t>
            </w:r>
          </w:p>
        </w:tc>
        <w:tc>
          <w:tcPr>
            <w:tcW w:type="dxa" w:w="1728"/>
          </w:tcPr>
          <w:p>
            <w:r>
              <w:t>**83**</w:t>
            </w:r>
          </w:p>
        </w:tc>
        <w:tc>
          <w:tcPr>
            <w:tcW w:type="dxa" w:w="1728"/>
          </w:tcPr>
          <w:p>
            <w:r>
              <w:t>**1**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213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3D66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B4F7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